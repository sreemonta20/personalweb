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F6BEC" w14:textId="77777777" w:rsidR="00F530B6" w:rsidRDefault="0056333C">
      <w:pPr>
        <w:spacing w:after="40" w:line="240" w:lineRule="auto"/>
      </w:pPr>
      <w:r w:rsidRPr="00760E00">
        <w:rPr>
          <w:b/>
          <w:bCs/>
          <w:sz w:val="28"/>
          <w:szCs w:val="28"/>
        </w:rPr>
        <w:t>SREEMONTA BHOWMIK</w:t>
      </w:r>
      <w:r>
        <w:br/>
        <w:t>Sharjah, United Arab Emirates | +971 50 551 8307 | sreemonta.bhowmik@gmail.com</w:t>
      </w:r>
      <w:r>
        <w:br/>
        <w:t xml:space="preserve">LinkedIn: linkedin.com/in/sreemonta-bhowmik-92b89320 | GitHub: github.com/sreemonta20 | Portfolio: </w:t>
      </w:r>
      <w:proofErr w:type="spellStart"/>
      <w:r>
        <w:t>sreemonta.netlify.app</w:t>
      </w:r>
      <w:proofErr w:type="spellEnd"/>
    </w:p>
    <w:p w14:paraId="470C1586" w14:textId="4CC220A0" w:rsidR="00F530B6" w:rsidRPr="007369B2" w:rsidRDefault="00760E00">
      <w:pPr>
        <w:spacing w:after="40" w:line="240" w:lineRule="auto"/>
        <w:rPr>
          <w:b/>
          <w:bCs/>
        </w:rPr>
      </w:pPr>
      <w:r>
        <w:br/>
      </w:r>
      <w:r w:rsidRPr="007369B2">
        <w:rPr>
          <w:b/>
          <w:bCs/>
        </w:rPr>
        <w:t>Senior Full-Stack / Software Engineer (.NET + Angular)</w:t>
      </w:r>
    </w:p>
    <w:p w14:paraId="35A298E3" w14:textId="77777777" w:rsidR="00F530B6" w:rsidRDefault="0056333C">
      <w:pPr>
        <w:spacing w:after="40" w:line="240" w:lineRule="auto"/>
      </w:pPr>
      <w:r>
        <w:t>Open to Relocation and Visa Sponsorship across EU/EEA</w:t>
      </w:r>
    </w:p>
    <w:p w14:paraId="39D002D3" w14:textId="12189DC2" w:rsidR="00F530B6" w:rsidRPr="00760E00" w:rsidRDefault="00760E00">
      <w:pPr>
        <w:spacing w:before="80" w:after="0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Pr="00760E00">
        <w:rPr>
          <w:rFonts w:asciiTheme="majorHAnsi" w:hAnsiTheme="majorHAnsi" w:cstheme="majorHAnsi"/>
          <w:b/>
          <w:color w:val="000000"/>
          <w:sz w:val="26"/>
          <w:szCs w:val="26"/>
        </w:rPr>
        <w:t>Professional Summary</w:t>
      </w:r>
    </w:p>
    <w:p w14:paraId="7C0921A1" w14:textId="77777777" w:rsidR="00F530B6" w:rsidRDefault="0056333C">
      <w:pPr>
        <w:spacing w:after="40" w:line="240" w:lineRule="auto"/>
      </w:pPr>
      <w:r>
        <w:t xml:space="preserve">Results-driven Senior Full-Stack Software Engineer with 12+ years of experience designing and delivering enterprise-grade applications using .NET Core, Angular (8–16), Azure, and SQL Server. Proven success in healthcare, </w:t>
      </w:r>
      <w:proofErr w:type="spellStart"/>
      <w:r>
        <w:t>fintech</w:t>
      </w:r>
      <w:proofErr w:type="spellEnd"/>
      <w:r>
        <w:t xml:space="preserve">, and ERP sectors, building secure, high-performance platforms integrated with UAE Pass &amp; IDAM. Skilled in </w:t>
      </w:r>
      <w:proofErr w:type="spellStart"/>
      <w:r>
        <w:t>microservices</w:t>
      </w:r>
      <w:proofErr w:type="spellEnd"/>
      <w:r>
        <w:t xml:space="preserve"> architecture, API design, and modern application development with a strong focus on scalability, performance, and code quality.</w:t>
      </w:r>
    </w:p>
    <w:p w14:paraId="055C1A8C" w14:textId="0DFEB11F" w:rsidR="00F530B6" w:rsidRPr="00905B01" w:rsidRDefault="00905B01">
      <w:pPr>
        <w:spacing w:before="80" w:after="0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Pr="00905B01">
        <w:rPr>
          <w:rFonts w:asciiTheme="majorHAnsi" w:hAnsiTheme="majorHAnsi" w:cstheme="majorHAnsi"/>
          <w:b/>
          <w:color w:val="000000"/>
          <w:sz w:val="26"/>
          <w:szCs w:val="26"/>
        </w:rPr>
        <w:t>Career Highlights</w:t>
      </w:r>
    </w:p>
    <w:p w14:paraId="3973267B" w14:textId="75719976" w:rsidR="00F530B6" w:rsidRDefault="0056333C">
      <w:pPr>
        <w:spacing w:after="40" w:line="240" w:lineRule="auto"/>
      </w:pPr>
      <w:r>
        <w:t>• Delivered healthcare and ERP solutions improving performance by up to 40%.</w:t>
      </w:r>
    </w:p>
    <w:p w14:paraId="11980A50" w14:textId="77777777" w:rsidR="00F530B6" w:rsidRDefault="0056333C">
      <w:pPr>
        <w:spacing w:after="40" w:line="240" w:lineRule="auto"/>
      </w:pPr>
      <w:r>
        <w:t>• Integrated UAE Pass and IDAM for secure authentication across public-facing systems.</w:t>
      </w:r>
    </w:p>
    <w:p w14:paraId="10D0596F" w14:textId="0B931C42" w:rsidR="00F530B6" w:rsidRDefault="0056333C">
      <w:pPr>
        <w:spacing w:after="40" w:line="240" w:lineRule="auto"/>
      </w:pPr>
      <w:r>
        <w:t xml:space="preserve">• </w:t>
      </w:r>
      <w:r w:rsidR="0012396D">
        <w:t>Optimized APIs and Angular UI improving response by 40%.</w:t>
      </w:r>
      <w:r w:rsidR="003515B6">
        <w:t xml:space="preserve"> </w:t>
      </w:r>
    </w:p>
    <w:p w14:paraId="2403BDE9" w14:textId="77777777" w:rsidR="00F530B6" w:rsidRDefault="0056333C">
      <w:pPr>
        <w:spacing w:after="40" w:line="240" w:lineRule="auto"/>
      </w:pPr>
      <w:r>
        <w:t>• Collaborated with cross-border teams across UAE, Denmark, and the US for global product rollouts.</w:t>
      </w:r>
    </w:p>
    <w:p w14:paraId="3E994B2B" w14:textId="77777777" w:rsidR="00F530B6" w:rsidRDefault="0056333C">
      <w:pPr>
        <w:spacing w:after="40" w:line="240" w:lineRule="auto"/>
      </w:pPr>
      <w:r>
        <w:t>• Reduced operational workload by automating donation synchronization and reporting tasks.</w:t>
      </w:r>
    </w:p>
    <w:p w14:paraId="351FC7BE" w14:textId="77777777" w:rsidR="00E925ED" w:rsidRPr="0013711C" w:rsidRDefault="00095C45" w:rsidP="00E925ED">
      <w:pPr>
        <w:spacing w:before="60" w:after="6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="00E925ED" w:rsidRPr="0013711C">
        <w:rPr>
          <w:rFonts w:asciiTheme="majorHAnsi" w:hAnsiTheme="majorHAnsi" w:cstheme="majorHAnsi"/>
          <w:b/>
          <w:color w:val="000000"/>
          <w:sz w:val="26"/>
          <w:szCs w:val="26"/>
        </w:rPr>
        <w:t>Technical Summary</w:t>
      </w:r>
    </w:p>
    <w:p w14:paraId="1F3E8909" w14:textId="77777777" w:rsidR="00E925ED" w:rsidRDefault="00E925ED" w:rsidP="00E925ED">
      <w:pPr>
        <w:spacing w:before="60" w:after="60" w:line="240" w:lineRule="auto"/>
      </w:pPr>
      <w:r>
        <w:t xml:space="preserve">• Languages: C#, </w:t>
      </w:r>
      <w:proofErr w:type="spellStart"/>
      <w:r>
        <w:t>TypeScript</w:t>
      </w:r>
      <w:proofErr w:type="spellEnd"/>
      <w:r>
        <w:t>, JavaScript, VB.NET (legacy support)</w:t>
      </w:r>
    </w:p>
    <w:p w14:paraId="3D1BDCE9" w14:textId="77777777" w:rsidR="00E925ED" w:rsidRDefault="00E925ED" w:rsidP="00E925ED">
      <w:pPr>
        <w:spacing w:before="60" w:after="60" w:line="240" w:lineRule="auto"/>
      </w:pPr>
      <w:r>
        <w:t>• Frameworks: .NET 6–9, ASP.NET Core, MVC, Entity Framework Core, LINQ, TDD</w:t>
      </w:r>
    </w:p>
    <w:p w14:paraId="70F6AAC9" w14:textId="77777777" w:rsidR="00E925ED" w:rsidRDefault="00E925ED" w:rsidP="00E925ED">
      <w:pPr>
        <w:spacing w:before="60" w:after="60" w:line="240" w:lineRule="auto"/>
      </w:pPr>
      <w:r>
        <w:t>• Frontend: Angular (8–16), jQuery, React.js (working knowledge)</w:t>
      </w:r>
    </w:p>
    <w:p w14:paraId="4202E08C" w14:textId="77777777" w:rsidR="00E925ED" w:rsidRDefault="00E925ED" w:rsidP="00E925ED">
      <w:pPr>
        <w:spacing w:before="60" w:after="60" w:line="240" w:lineRule="auto"/>
      </w:pPr>
      <w:r>
        <w:t>• Architecture &amp; Patterns: Microservices, REST APIs, API Gateway (Ocelot), SOLID, Design Patterns</w:t>
      </w:r>
    </w:p>
    <w:p w14:paraId="036D3AB2" w14:textId="77777777" w:rsidR="00E925ED" w:rsidRDefault="00E925ED" w:rsidP="00E925ED">
      <w:pPr>
        <w:spacing w:before="60" w:after="60" w:line="240" w:lineRule="auto"/>
      </w:pPr>
      <w:r>
        <w:t xml:space="preserve">• Databases: SQL Server, PostgreSQL, MongoDB, </w:t>
      </w:r>
      <w:proofErr w:type="spellStart"/>
      <w:r>
        <w:t>Redis</w:t>
      </w:r>
      <w:proofErr w:type="spellEnd"/>
      <w:r>
        <w:t xml:space="preserve"> Cache</w:t>
      </w:r>
    </w:p>
    <w:p w14:paraId="10717E5B" w14:textId="77777777" w:rsidR="00E925ED" w:rsidRDefault="00E925ED" w:rsidP="00E925ED">
      <w:pPr>
        <w:spacing w:before="60" w:after="60" w:line="240" w:lineRule="auto"/>
      </w:pPr>
      <w:bookmarkStart w:id="0" w:name="_Hlk213151141"/>
      <w:bookmarkEnd w:id="0"/>
      <w:r>
        <w:t>• Cloud &amp; DevOps: Azure App Service, Azure DevOps, Docker, IIS</w:t>
      </w:r>
    </w:p>
    <w:p w14:paraId="6D092BAB" w14:textId="77777777" w:rsidR="00E925ED" w:rsidRDefault="00E925ED" w:rsidP="00E925ED">
      <w:pPr>
        <w:spacing w:before="60" w:after="60" w:line="240" w:lineRule="auto"/>
      </w:pPr>
      <w:r>
        <w:t>• Integrations &amp; Security: External APIs, UAE Pass, IDAM, OAuth2/OIDC, JWT, SSO</w:t>
      </w:r>
    </w:p>
    <w:p w14:paraId="13DD2B52" w14:textId="77777777" w:rsidR="00E925ED" w:rsidRDefault="00E925ED" w:rsidP="00E925ED">
      <w:pPr>
        <w:spacing w:before="60" w:after="60" w:line="240" w:lineRule="auto"/>
      </w:pPr>
      <w:r>
        <w:t>• Reporting: Crystal Reports, RDLC, SSRS</w:t>
      </w:r>
    </w:p>
    <w:p w14:paraId="26D3A75B" w14:textId="77777777" w:rsidR="00E925ED" w:rsidRDefault="00E925ED" w:rsidP="00E925ED">
      <w:pPr>
        <w:spacing w:before="60" w:after="60" w:line="240" w:lineRule="auto"/>
      </w:pPr>
      <w:r>
        <w:t xml:space="preserve">• Project Management &amp; Version Control: Jira, </w:t>
      </w:r>
      <w:proofErr w:type="spellStart"/>
      <w:r>
        <w:t>Git</w:t>
      </w:r>
      <w:proofErr w:type="spellEnd"/>
      <w:r>
        <w:t xml:space="preserve">, GitHub, </w:t>
      </w:r>
      <w:proofErr w:type="spellStart"/>
      <w:r>
        <w:t>GitLab</w:t>
      </w:r>
      <w:proofErr w:type="spellEnd"/>
    </w:p>
    <w:p w14:paraId="20C81B3D" w14:textId="77777777" w:rsidR="00E925ED" w:rsidRDefault="00E925ED" w:rsidP="00E925ED">
      <w:pPr>
        <w:spacing w:before="60" w:after="60" w:line="240" w:lineRule="auto"/>
      </w:pPr>
      <w:r>
        <w:t>• Migration: .NET Version &amp; Database Migration</w:t>
      </w:r>
    </w:p>
    <w:p w14:paraId="425ABF5F" w14:textId="37C9AA15" w:rsidR="00F530B6" w:rsidRDefault="00E925ED" w:rsidP="00E925ED">
      <w:pPr>
        <w:spacing w:before="80" w:after="0" w:line="240" w:lineRule="auto"/>
      </w:pPr>
      <w:r>
        <w:t>• Certifications: Microsoft Azure Fundamentals (AZ-900) – In Progress</w:t>
      </w:r>
    </w:p>
    <w:p w14:paraId="2E6C6678" w14:textId="0B5B28AA" w:rsidR="00F530B6" w:rsidRPr="007A0D4E" w:rsidRDefault="007A0D4E">
      <w:pPr>
        <w:spacing w:before="80" w:after="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Pr="007A0D4E">
        <w:rPr>
          <w:rFonts w:asciiTheme="majorHAnsi" w:hAnsiTheme="majorHAnsi" w:cstheme="majorHAnsi"/>
          <w:b/>
          <w:color w:val="000000"/>
          <w:sz w:val="26"/>
          <w:szCs w:val="26"/>
        </w:rPr>
        <w:t>Key Professional Experience</w:t>
      </w:r>
    </w:p>
    <w:p w14:paraId="0FA3E3F6" w14:textId="67352C4C" w:rsidR="00F530B6" w:rsidRDefault="00940A52">
      <w:pPr>
        <w:spacing w:after="40" w:line="240" w:lineRule="auto"/>
      </w:pPr>
      <w:r>
        <w:t xml:space="preserve">Application Consultant – Dubai Health (Apr 2023 – Present): Led development &amp; modernization of the Charity Public Portal (Dubai Health Authority – DHA) with UAE Pass &amp; </w:t>
      </w:r>
      <w:r>
        <w:lastRenderedPageBreak/>
        <w:t>IDAM integration for secure patient onboarding and revamped the Charity Internal ERP Application, fine-tuning backend APIs, Angular components, and SQL performance to reduce process time by 40%.</w:t>
      </w:r>
      <w:r>
        <w:br/>
        <w:t>Live: https://services.dubaihealth.ae/financialaidtreatment</w:t>
      </w:r>
      <w:r w:rsidR="007C13A2">
        <w:t xml:space="preserve"> </w:t>
      </w:r>
    </w:p>
    <w:p w14:paraId="1D6D0A18" w14:textId="77777777" w:rsidR="00F530B6" w:rsidRDefault="0056333C">
      <w:pPr>
        <w:spacing w:after="40" w:line="240" w:lineRule="auto"/>
      </w:pPr>
      <w:r>
        <w:t>• Full Stack Developer – Blue Logic Digital (Sep 2022 – Feb 2023): Built an insurance management platform processing 1K+ daily transactions; reduced API latency by 35% and enhanced UI responsiveness.</w:t>
      </w:r>
      <w:r>
        <w:br/>
        <w:t>Tech Stack: .NET Core, ASP.NET MVC, Angular 13, SQL Server 2016, Azure Repos.</w:t>
      </w:r>
    </w:p>
    <w:p w14:paraId="7B28F742" w14:textId="600B164F" w:rsidR="00F530B6" w:rsidRDefault="0056333C">
      <w:pPr>
        <w:spacing w:after="40" w:line="240" w:lineRule="auto"/>
      </w:pPr>
      <w:r>
        <w:t xml:space="preserve">• </w:t>
      </w:r>
      <w:r w:rsidR="007C13A2">
        <w:t>Senior Software Engineer – M2SYS Technology (Mar 2021 – Aug 2022): Built Cloud-Based ABIS System, a biometric identification platform handling 100K+ transactions daily; reduced latency by 25% and eliminated external tool dependency.</w:t>
      </w:r>
      <w:r w:rsidR="007C13A2">
        <w:br/>
        <w:t>Live: https://identity.cloudabis.com</w:t>
      </w:r>
      <w:r w:rsidR="002104F2">
        <w:t xml:space="preserve"> </w:t>
      </w:r>
      <w:r>
        <w:br/>
        <w:t>Tech Stack: .NET 5, Angular 13, SQL Server 2016, Docker, NGINX.</w:t>
      </w:r>
    </w:p>
    <w:p w14:paraId="6DA2962F" w14:textId="2B22B160" w:rsidR="00F530B6" w:rsidRDefault="0056333C">
      <w:pPr>
        <w:spacing w:after="40" w:line="240" w:lineRule="auto"/>
      </w:pPr>
      <w:r>
        <w:t xml:space="preserve">• Software Architect – </w:t>
      </w:r>
      <w:proofErr w:type="spellStart"/>
      <w:r>
        <w:t>LeadSoft</w:t>
      </w:r>
      <w:proofErr w:type="spellEnd"/>
      <w:r>
        <w:t xml:space="preserve"> Bangladesh (Mar 2020 – Sep 2020): Designed cloud-ready ERP for the pharmaceutical sector increasing operational efficiency by 30%; implemented </w:t>
      </w:r>
      <w:proofErr w:type="spellStart"/>
      <w:r>
        <w:t>microservices</w:t>
      </w:r>
      <w:proofErr w:type="spellEnd"/>
      <w:r>
        <w:t xml:space="preserve"> and Azure deployment.</w:t>
      </w:r>
      <w:r w:rsidR="00720D92">
        <w:t xml:space="preserve"> </w:t>
      </w:r>
      <w:r w:rsidR="00BB4457">
        <w:t>Also worked in banking solution.</w:t>
      </w:r>
      <w:r w:rsidR="00BB4457">
        <w:t xml:space="preserve"> </w:t>
      </w:r>
      <w:bookmarkStart w:id="1" w:name="_GoBack"/>
      <w:bookmarkEnd w:id="1"/>
      <w:r>
        <w:t xml:space="preserve"> </w:t>
      </w:r>
      <w:r>
        <w:br/>
        <w:t>Tech Stack: .NET Core, EF Core, Angular 9, Azure App Service.</w:t>
      </w:r>
    </w:p>
    <w:p w14:paraId="116888FB" w14:textId="2F0E00A9" w:rsidR="00F530B6" w:rsidRPr="00DD6EF6" w:rsidRDefault="00DD6EF6">
      <w:pPr>
        <w:spacing w:after="40"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br/>
      </w:r>
      <w:r w:rsidRPr="00DD6EF6">
        <w:rPr>
          <w:rFonts w:asciiTheme="majorHAnsi" w:hAnsiTheme="majorHAnsi" w:cstheme="majorHAnsi"/>
          <w:b/>
          <w:bCs/>
          <w:sz w:val="26"/>
          <w:szCs w:val="26"/>
        </w:rPr>
        <w:t>Earlier Experience (2010 – 2020)</w:t>
      </w:r>
    </w:p>
    <w:p w14:paraId="725BBB0E" w14:textId="77777777" w:rsidR="00F530B6" w:rsidRDefault="0056333C">
      <w:pPr>
        <w:spacing w:after="40" w:line="240" w:lineRule="auto"/>
      </w:pPr>
      <w:r>
        <w:t>• Senior Software Engineer &amp; Junior Programmer – Raihana Consulting (2010–2012, 2015–2020): Worked across multiple ERP and enterprise systems including apparel manufacturing, order management, ISP/Triple-play ERP (internet TV), CRM, HR, accounting &amp; billing, ticket management, report manager (Dynamics AX to ASP.NET Crystal Reports), and inventory management; delivered Microsoft Dynamics AX customizations to meet client workflows.</w:t>
      </w:r>
    </w:p>
    <w:p w14:paraId="4423F8EE" w14:textId="77777777" w:rsidR="00F530B6" w:rsidRDefault="0056333C">
      <w:pPr>
        <w:spacing w:after="40" w:line="240" w:lineRule="auto"/>
      </w:pPr>
      <w:r>
        <w:t>• Programmer – CSL Software Resources Ltd (Apr 2012 – Jul 2012, Jul 2014 – Oct 2015): Developed ERP modules for accounting and apparel manufacturing using ASP.NET, RDLC, and SQL Server.</w:t>
      </w:r>
    </w:p>
    <w:p w14:paraId="33118B38" w14:textId="77777777" w:rsidR="00F530B6" w:rsidRDefault="0056333C">
      <w:pPr>
        <w:spacing w:after="40" w:line="240" w:lineRule="auto"/>
      </w:pPr>
      <w:r>
        <w:t xml:space="preserve">• Volunteer – Senior Software Engineer, Redeem Tech, Denmark (2020–2021): Developed Windows-based application contributing to 10% revenue growth. Tech: .NET Core, EF Core, </w:t>
      </w:r>
      <w:proofErr w:type="spellStart"/>
      <w:r>
        <w:t>Redis</w:t>
      </w:r>
      <w:proofErr w:type="spellEnd"/>
      <w:r>
        <w:t>, Angular 9.</w:t>
      </w:r>
    </w:p>
    <w:p w14:paraId="4316A522" w14:textId="025F1599" w:rsidR="00F530B6" w:rsidRPr="00DD6EF6" w:rsidRDefault="00DD6EF6">
      <w:pPr>
        <w:spacing w:before="80" w:after="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Pr="00DD6EF6">
        <w:rPr>
          <w:rFonts w:asciiTheme="majorHAnsi" w:hAnsiTheme="majorHAnsi" w:cstheme="majorHAnsi"/>
          <w:b/>
          <w:color w:val="000000"/>
          <w:sz w:val="26"/>
          <w:szCs w:val="26"/>
        </w:rPr>
        <w:t>Education</w:t>
      </w:r>
    </w:p>
    <w:p w14:paraId="56C9CF42" w14:textId="77777777" w:rsidR="00F530B6" w:rsidRDefault="0056333C">
      <w:pPr>
        <w:spacing w:after="40" w:line="240" w:lineRule="auto"/>
      </w:pPr>
      <w:r>
        <w:t>• M.Sc. in Applied Mathematics – South Asian University (SAARC), New Delhi, India (2014)</w:t>
      </w:r>
    </w:p>
    <w:p w14:paraId="172102E0" w14:textId="77777777" w:rsidR="00F530B6" w:rsidRDefault="0056333C">
      <w:pPr>
        <w:spacing w:after="40" w:line="240" w:lineRule="auto"/>
      </w:pPr>
      <w:r>
        <w:t xml:space="preserve">• </w:t>
      </w:r>
      <w:proofErr w:type="spellStart"/>
      <w:r>
        <w:t>B.Tech</w:t>
      </w:r>
      <w:proofErr w:type="spellEnd"/>
      <w:r>
        <w:t xml:space="preserve"> in Computer Science &amp; Engineering – WBUT, India (2008)</w:t>
      </w:r>
    </w:p>
    <w:p w14:paraId="6878146E" w14:textId="78B22D1D" w:rsidR="00F530B6" w:rsidRPr="00DD6EF6" w:rsidRDefault="00DD6EF6">
      <w:pPr>
        <w:spacing w:before="80" w:after="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Pr="00DD6EF6">
        <w:rPr>
          <w:rFonts w:asciiTheme="majorHAnsi" w:hAnsiTheme="majorHAnsi" w:cstheme="majorHAnsi"/>
          <w:b/>
          <w:color w:val="000000"/>
          <w:sz w:val="26"/>
          <w:szCs w:val="26"/>
        </w:rPr>
        <w:t>Soft Skills</w:t>
      </w:r>
    </w:p>
    <w:p w14:paraId="61B49D9F" w14:textId="77777777" w:rsidR="00F530B6" w:rsidRDefault="0056333C">
      <w:pPr>
        <w:spacing w:after="40" w:line="240" w:lineRule="auto"/>
      </w:pPr>
      <w:r>
        <w:t>• Cross-Cultural Collaboration</w:t>
      </w:r>
    </w:p>
    <w:p w14:paraId="690FB88C" w14:textId="77777777" w:rsidR="00F530B6" w:rsidRDefault="0056333C">
      <w:pPr>
        <w:spacing w:after="40" w:line="240" w:lineRule="auto"/>
      </w:pPr>
      <w:r>
        <w:t>• Agile &amp; CI/CD Mindset</w:t>
      </w:r>
    </w:p>
    <w:p w14:paraId="1B27C042" w14:textId="77777777" w:rsidR="00F530B6" w:rsidRDefault="0056333C">
      <w:pPr>
        <w:spacing w:after="40" w:line="240" w:lineRule="auto"/>
      </w:pPr>
      <w:r>
        <w:t>• Analytical Thinking &amp; Problem Solving</w:t>
      </w:r>
    </w:p>
    <w:p w14:paraId="5F075EF2" w14:textId="77777777" w:rsidR="00F530B6" w:rsidRDefault="0056333C">
      <w:pPr>
        <w:spacing w:after="40" w:line="240" w:lineRule="auto"/>
      </w:pPr>
      <w:r>
        <w:t>• Effective Communication &amp; Leadership</w:t>
      </w:r>
    </w:p>
    <w:sectPr w:rsidR="00F530B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5C45"/>
    <w:rsid w:val="000F7A60"/>
    <w:rsid w:val="0012396D"/>
    <w:rsid w:val="001403D3"/>
    <w:rsid w:val="0015074B"/>
    <w:rsid w:val="001842CA"/>
    <w:rsid w:val="002104F2"/>
    <w:rsid w:val="0024561F"/>
    <w:rsid w:val="0029639D"/>
    <w:rsid w:val="00314275"/>
    <w:rsid w:val="00321721"/>
    <w:rsid w:val="00326F90"/>
    <w:rsid w:val="003515B6"/>
    <w:rsid w:val="004854E9"/>
    <w:rsid w:val="00544BE4"/>
    <w:rsid w:val="0056333C"/>
    <w:rsid w:val="005C5010"/>
    <w:rsid w:val="005C6CC6"/>
    <w:rsid w:val="00645345"/>
    <w:rsid w:val="00720D92"/>
    <w:rsid w:val="007369B2"/>
    <w:rsid w:val="00760E00"/>
    <w:rsid w:val="007A0D4E"/>
    <w:rsid w:val="007C13A2"/>
    <w:rsid w:val="008134EE"/>
    <w:rsid w:val="00905B01"/>
    <w:rsid w:val="00910BDE"/>
    <w:rsid w:val="00915FEE"/>
    <w:rsid w:val="00940A52"/>
    <w:rsid w:val="009438DD"/>
    <w:rsid w:val="009B32AF"/>
    <w:rsid w:val="00AA1D8D"/>
    <w:rsid w:val="00AA56DC"/>
    <w:rsid w:val="00B47730"/>
    <w:rsid w:val="00B50155"/>
    <w:rsid w:val="00B66633"/>
    <w:rsid w:val="00BB4457"/>
    <w:rsid w:val="00C132C9"/>
    <w:rsid w:val="00C273CE"/>
    <w:rsid w:val="00C40B84"/>
    <w:rsid w:val="00C66571"/>
    <w:rsid w:val="00CB0664"/>
    <w:rsid w:val="00DD6EF6"/>
    <w:rsid w:val="00E925ED"/>
    <w:rsid w:val="00EA4811"/>
    <w:rsid w:val="00F35A32"/>
    <w:rsid w:val="00F530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6814D"/>
  <w14:defaultImageDpi w14:val="300"/>
  <w15:docId w15:val="{B005C075-7988-450F-B366-FC65B70D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8BB3B3-4583-4CD1-9F9B-40E6E0559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sreemonta@outlook.com</cp:lastModifiedBy>
  <cp:revision>42</cp:revision>
  <dcterms:created xsi:type="dcterms:W3CDTF">2013-12-23T23:15:00Z</dcterms:created>
  <dcterms:modified xsi:type="dcterms:W3CDTF">2025-11-04T17:52:00Z</dcterms:modified>
  <cp:category/>
</cp:coreProperties>
</file>